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BÁO CÁO CHI TIẾT</w:t>
      </w:r>
    </w:p>
    <w:p>
      <w:pPr>
        <w:pStyle w:val="Heading2"/>
        <w:jc w:val="center"/>
      </w:pPr>
      <w:r>
        <w:t>Hệ thống Smart Energy Monitor – Phòng Cơ Điện</w:t>
      </w:r>
    </w:p>
    <w:p>
      <w:pPr>
        <w:pStyle w:val="Heading2"/>
      </w:pPr>
      <w:r>
        <w:t>1. Giới thiệu đề tài</w:t>
      </w:r>
    </w:p>
    <w:p>
      <w:r>
        <w:t>Trong các nhà máy và xưởng sản xuất, việc theo dõi lượng điện tiêu thụ của các thiết bị là rất quan trọng nhằm quản lý chi phí năng lượng, phát hiện tình trạng quá tải và đảm bảo an toàn vận hành. Chương trình Smart Energy Monitor được xây dựng bằng ngôn ngữ Python nhằm hỗ trợ phòng cơ điện trong việc quản lý các thiết bị giám sát điện năng.</w:t>
      </w:r>
    </w:p>
    <w:p>
      <w:r>
        <w:t>Chương trình cung cấp các chức năng chính:</w:t>
      </w:r>
    </w:p>
    <w:p>
      <w:pPr>
        <w:pStyle w:val="ListBullet"/>
      </w:pPr>
      <w:r>
        <w:t>Xem danh sách thiết bị giám sát.</w:t>
      </w:r>
    </w:p>
    <w:p>
      <w:pPr>
        <w:pStyle w:val="ListBullet"/>
      </w:pPr>
      <w:r>
        <w:t>Cập nhật chỉ số điện tiêu thụ.</w:t>
      </w:r>
    </w:p>
    <w:p>
      <w:pPr>
        <w:pStyle w:val="ListBullet"/>
      </w:pPr>
      <w:r>
        <w:t>Kích hoạt cảnh báo quá tải khi mức tiêu thụ vượt ngưỡng an toàn.</w:t>
      </w:r>
    </w:p>
    <w:p>
      <w:pPr>
        <w:pStyle w:val="ListBullet"/>
      </w:pPr>
      <w:r>
        <w:t>Tính tổng lượng điện tiêu thụ và chi phí năng lượng.</w:t>
      </w:r>
    </w:p>
    <w:p>
      <w:pPr>
        <w:pStyle w:val="ListBullet"/>
      </w:pPr>
      <w:r>
        <w:t>Ghi nhật ký (logging) các thao tác và lỗi phát sinh.</w:t>
      </w:r>
    </w:p>
    <w:p>
      <w:pPr>
        <w:pStyle w:val="Heading2"/>
      </w:pPr>
      <w:r>
        <w:t>2. Mục tiêu của chương trình</w:t>
      </w:r>
    </w:p>
    <w:p>
      <w:r>
        <w:t>Chương trình được xây dựng nhằm đạt các mục tiêu sau:</w:t>
      </w:r>
    </w:p>
    <w:p>
      <w:pPr>
        <w:pStyle w:val="ListBullet"/>
      </w:pPr>
      <w:r>
        <w:t>Quản lý thông tin thiết bị điện trong phân xưởng.</w:t>
      </w:r>
    </w:p>
    <w:p>
      <w:pPr>
        <w:pStyle w:val="ListBullet"/>
      </w:pPr>
      <w:r>
        <w:t>Theo dõi chỉ số điện cũ và mới của từng thiết bị.</w:t>
      </w:r>
    </w:p>
    <w:p>
      <w:pPr>
        <w:pStyle w:val="ListBullet"/>
      </w:pPr>
      <w:r>
        <w:t>Phát hiện và cảnh báo thiết bị có mức tiêu thụ điện bất thường.</w:t>
      </w:r>
    </w:p>
    <w:p>
      <w:pPr>
        <w:pStyle w:val="ListBullet"/>
      </w:pPr>
      <w:r>
        <w:t>Hỗ trợ tính toán chi phí năng lượng nhanh chóng và chính xác.</w:t>
      </w:r>
    </w:p>
    <w:p>
      <w:pPr>
        <w:pStyle w:val="ListBullet"/>
      </w:pPr>
      <w:r>
        <w:t>Lưu lại lịch sử thao tác và lỗi để dễ dàng kiểm tra hệ thống.</w:t>
      </w:r>
    </w:p>
    <w:p>
      <w:pPr>
        <w:pStyle w:val="Heading2"/>
      </w:pPr>
      <w:r>
        <w:t>3. Công nghệ sử dụng</w:t>
      </w:r>
    </w:p>
    <w:p>
      <w:pPr>
        <w:pStyle w:val="ListBullet"/>
      </w:pPr>
      <w:r>
        <w:t>Ngôn ngữ lập trình: Python 3</w:t>
      </w:r>
    </w:p>
    <w:p>
      <w:pPr>
        <w:pStyle w:val="ListBullet"/>
      </w:pPr>
      <w:r>
        <w:t>Thư viện logging: dùng để ghi log các sự kiện, lỗi và cảnh báo.</w:t>
      </w:r>
    </w:p>
    <w:p>
      <w:pPr>
        <w:pStyle w:val="ListBullet"/>
      </w:pPr>
      <w:r>
        <w:t>Cấu trúc dữ liệu: sử dụng list và dictionary để lưu thông tin thiết bị.</w:t>
      </w:r>
    </w:p>
    <w:p>
      <w:pPr>
        <w:pStyle w:val="ListBullet"/>
      </w:pPr>
      <w:r>
        <w:t>Cơ chế điều khiển: sử dụng hàm, vòng lặp, xử lý ngoại lệ (try/except) và match-case.</w:t>
      </w:r>
    </w:p>
    <w:p>
      <w:pPr>
        <w:pStyle w:val="Heading2"/>
      </w:pPr>
      <w:r>
        <w:t>4. Cấu trúc dữ liệu của hệ thống</w:t>
      </w:r>
    </w:p>
    <w:p>
      <w:r>
        <w:t>Thông tin thiết bị được lưu trong danh sách devices, mỗi thiết bị là một dictionary gồm các trường:</w:t>
      </w:r>
    </w:p>
    <w:p>
      <w:pPr>
        <w:pStyle w:val="ListBullet"/>
      </w:pPr>
      <w:r>
        <w:t>id: Mã thiết bị.</w:t>
      </w:r>
    </w:p>
    <w:p>
      <w:pPr>
        <w:pStyle w:val="ListBullet"/>
      </w:pPr>
      <w:r>
        <w:t>location: Vị trí phân xưởng.</w:t>
      </w:r>
    </w:p>
    <w:p>
      <w:pPr>
        <w:pStyle w:val="ListBullet"/>
      </w:pPr>
      <w:r>
        <w:t>old_index: Chỉ số điện cũ.</w:t>
      </w:r>
    </w:p>
    <w:p>
      <w:pPr>
        <w:pStyle w:val="ListBullet"/>
      </w:pPr>
      <w:r>
        <w:t>new_index: Chỉ số điện mới.</w:t>
      </w:r>
    </w:p>
    <w:p>
      <w:pPr>
        <w:pStyle w:val="ListBullet"/>
      </w:pPr>
      <w:r>
        <w:t>status: Trạng thái thiết bị (Normal hoặc Overload).</w:t>
      </w:r>
    </w:p>
    <w:p>
      <w:r>
        <w:t>Ví dụ:</w:t>
      </w:r>
    </w:p>
    <w:p>
      <w:r>
        <w:t>{'id': 'M01', 'location': 'Mechanical Shop A', 'old_index': 1200, 'new_index': 4500, 'status': 'Normal'}</w:t>
      </w:r>
    </w:p>
    <w:p>
      <w:pPr>
        <w:pStyle w:val="Heading2"/>
      </w:pPr>
      <w:r>
        <w:t>5. Phân tích chức năng của chương trình</w:t>
      </w:r>
    </w:p>
    <w:p>
      <w:pPr>
        <w:pStyle w:val="Heading3"/>
      </w:pPr>
      <w:r>
        <w:t>5.1. Cấu hình hệ thống logging</w:t>
      </w:r>
    </w:p>
    <w:p>
      <w:r>
        <w:t>Chương trình sử dụng logging.basicConfig() để thiết lập mức độ log và định dạng thông báo.</w:t>
      </w:r>
    </w:p>
    <w:p>
      <w:r>
        <w:t>Các mức log sử dụng:</w:t>
      </w:r>
    </w:p>
    <w:p>
      <w:pPr>
        <w:pStyle w:val="ListBullet"/>
      </w:pPr>
      <w:r>
        <w:t>INFO: ghi nhận thao tác bình thường.</w:t>
      </w:r>
    </w:p>
    <w:p>
      <w:pPr>
        <w:pStyle w:val="ListBullet"/>
      </w:pPr>
      <w:r>
        <w:t>WARNING: ghi nhận cảnh báo.</w:t>
      </w:r>
    </w:p>
    <w:p>
      <w:pPr>
        <w:pStyle w:val="ListBullet"/>
      </w:pPr>
      <w:r>
        <w:t>ERROR: ghi nhận lỗi.</w:t>
      </w:r>
    </w:p>
    <w:p>
      <w:pPr>
        <w:pStyle w:val="Heading3"/>
      </w:pPr>
      <w:r>
        <w:t>5.2. Hàm display_info(devices)</w:t>
      </w:r>
    </w:p>
    <w:p>
      <w:r>
        <w:t>Chức năng: Hiển thị danh sách thiết bị giám sát dưới dạng bảng.</w:t>
      </w:r>
    </w:p>
    <w:p>
      <w:r>
        <w:t>Xử lý:</w:t>
      </w:r>
    </w:p>
    <w:p>
      <w:pPr>
        <w:pStyle w:val="ListNumber"/>
      </w:pPr>
      <w:r>
        <w:t>Kiểm tra danh sách thiết bị có rỗng hay không.</w:t>
      </w:r>
    </w:p>
    <w:p>
      <w:pPr>
        <w:pStyle w:val="ListNumber"/>
      </w:pPr>
      <w:r>
        <w:t>In tiêu đề bảng.</w:t>
      </w:r>
    </w:p>
    <w:p>
      <w:pPr>
        <w:pStyle w:val="ListNumber"/>
      </w:pPr>
      <w:r>
        <w:t>Duyệt từng thiết bị và hiển thị thông tin bằng format_map().</w:t>
      </w:r>
    </w:p>
    <w:p>
      <w:pPr>
        <w:pStyle w:val="ListNumber"/>
      </w:pPr>
      <w:r>
        <w:t>Ghi log thao tác xem danh sách.</w:t>
      </w:r>
    </w:p>
    <w:p>
      <w:pPr>
        <w:pStyle w:val="Heading3"/>
      </w:pPr>
      <w:r>
        <w:t>5.3. Hàm check_id(devices, input_id)</w:t>
      </w:r>
    </w:p>
    <w:p>
      <w:r>
        <w:t>Chức năng: Kiểm tra mã thiết bị có tồn tại trong danh sách hay không.</w:t>
      </w:r>
    </w:p>
    <w:p>
      <w:r>
        <w:t>Xử lý:</w:t>
      </w:r>
    </w:p>
    <w:p>
      <w:pPr>
        <w:pStyle w:val="ListNumber"/>
      </w:pPr>
      <w:r>
        <w:t>Duyệt danh sách devices bằng enumerate().</w:t>
      </w:r>
    </w:p>
    <w:p>
      <w:pPr>
        <w:pStyle w:val="ListNumber"/>
      </w:pPr>
      <w:r>
        <w:t>Nếu tìm thấy id trùng khớp, trả về vị trí (index).</w:t>
      </w:r>
    </w:p>
    <w:p>
      <w:pPr>
        <w:pStyle w:val="ListNumber"/>
      </w:pPr>
      <w:r>
        <w:t>Nếu không tìm thấy, trả về -1.</w:t>
      </w:r>
    </w:p>
    <w:p>
      <w:pPr>
        <w:pStyle w:val="Heading3"/>
      </w:pPr>
      <w:r>
        <w:t>5.4. Hàm update_indices(devices)</w:t>
      </w:r>
    </w:p>
    <w:p>
      <w:r>
        <w:t>Chức năng: Cập nhật chỉ số điện cũ và mới của thiết bị.</w:t>
      </w:r>
    </w:p>
    <w:p>
      <w:r>
        <w:t>Các bước xử lý:</w:t>
      </w:r>
    </w:p>
    <w:p>
      <w:pPr>
        <w:pStyle w:val="ListNumber"/>
      </w:pPr>
      <w:r>
        <w:t>Yêu cầu nhập mã thiết bị.</w:t>
      </w:r>
    </w:p>
    <w:p>
      <w:pPr>
        <w:pStyle w:val="ListNumber"/>
      </w:pPr>
      <w:r>
        <w:t>Kiểm tra mã có hợp lệ và tồn tại hay không.</w:t>
      </w:r>
    </w:p>
    <w:p>
      <w:pPr>
        <w:pStyle w:val="ListNumber"/>
      </w:pPr>
      <w:r>
        <w:t>Nhập chỉ số cũ và chỉ số mới.</w:t>
      </w:r>
    </w:p>
    <w:p>
      <w:pPr>
        <w:pStyle w:val="ListNumber"/>
      </w:pPr>
      <w:r>
        <w:t>Kiểm tra dữ liệu nhập:</w:t>
      </w:r>
    </w:p>
    <w:p>
      <w:pPr>
        <w:pStyle w:val="ListNumber"/>
      </w:pPr>
      <w:r>
        <w:t>- Chỉ số phải là số nguyên &gt;= 0.</w:t>
      </w:r>
    </w:p>
    <w:p>
      <w:pPr>
        <w:pStyle w:val="ListNumber"/>
      </w:pPr>
      <w:r>
        <w:t>- Chỉ số mới không được nhỏ hơn chỉ số cũ.</w:t>
      </w:r>
    </w:p>
    <w:p>
      <w:pPr>
        <w:pStyle w:val="ListNumber"/>
      </w:pPr>
      <w:r>
        <w:t>Cập nhật dữ liệu vào danh sách devices.</w:t>
      </w:r>
    </w:p>
    <w:p>
      <w:pPr>
        <w:pStyle w:val="ListNumber"/>
      </w:pPr>
      <w:r>
        <w:t>Ghi log cập nhật thành công.</w:t>
      </w:r>
    </w:p>
    <w:p>
      <w:pPr>
        <w:pStyle w:val="Heading3"/>
      </w:pPr>
      <w:r>
        <w:t>5.5. Hàm overload_warning(devices)</w:t>
      </w:r>
    </w:p>
    <w:p>
      <w:r>
        <w:t>Chức năng: Kích hoạt trạng thái cảnh báo quá tải cho thiết bị.</w:t>
      </w:r>
    </w:p>
    <w:p>
      <w:r>
        <w:t>Điều kiện quá tải:</w:t>
      </w:r>
    </w:p>
    <w:p>
      <w:r>
        <w:t>Thiết bị được xem là quá tải khi:</w:t>
      </w:r>
    </w:p>
    <w:p>
      <w:r>
        <w:t>new_index - old_index &gt;= 5000</w:t>
      </w:r>
    </w:p>
    <w:p>
      <w:r>
        <w:t>Các bước xử lý:</w:t>
      </w:r>
    </w:p>
    <w:p>
      <w:pPr>
        <w:pStyle w:val="ListNumber"/>
      </w:pPr>
      <w:r>
        <w:t>Nhập mã thiết bị.</w:t>
      </w:r>
    </w:p>
    <w:p>
      <w:pPr>
        <w:pStyle w:val="ListNumber"/>
      </w:pPr>
      <w:r>
        <w:t>Kiểm tra thiết bị có tồn tại hay không.</w:t>
      </w:r>
    </w:p>
    <w:p>
      <w:pPr>
        <w:pStyle w:val="ListNumber"/>
      </w:pPr>
      <w:r>
        <w:t>Kiểm tra thiết bị đã ở trạng thái Overload hay chưa.</w:t>
      </w:r>
    </w:p>
    <w:p>
      <w:pPr>
        <w:pStyle w:val="ListNumber"/>
      </w:pPr>
      <w:r>
        <w:t>Tính lượng điện tiêu thụ.</w:t>
      </w:r>
    </w:p>
    <w:p>
      <w:pPr>
        <w:pStyle w:val="ListNumber"/>
      </w:pPr>
      <w:r>
        <w:t>Nếu vượt ngưỡng, cập nhật status = 'Overload'.</w:t>
      </w:r>
    </w:p>
    <w:p>
      <w:pPr>
        <w:pStyle w:val="ListNumber"/>
      </w:pPr>
      <w:r>
        <w:t>Ghi log cảnh báo và thông báo cho người dùng.</w:t>
      </w:r>
    </w:p>
    <w:p>
      <w:pPr>
        <w:pStyle w:val="Heading3"/>
      </w:pPr>
      <w:r>
        <w:t>5.6. Hàm total_price_electronic(devices)</w:t>
      </w:r>
    </w:p>
    <w:p>
      <w:r>
        <w:t>Chức năng: Tính tổng lượng điện tiêu thụ và chi phí năng lượng.</w:t>
      </w:r>
    </w:p>
    <w:p>
      <w:r>
        <w:t>Công thức tính:</w:t>
      </w:r>
    </w:p>
    <w:p>
      <w:r>
        <w:t>Tổng điện tiêu thụ = Σ(new_index - old_index)</w:t>
      </w:r>
    </w:p>
    <w:p>
      <w:r>
        <w:t>Chi phí cơ bản = tổng điện tiêu thụ × 3000 VND/kWh</w:t>
      </w:r>
    </w:p>
    <w:p>
      <w:r>
        <w:t>Nếu tổng điện tiêu thụ &gt;= 50000 kWh thì áp dụng chiết khấu 3%.</w:t>
      </w:r>
    </w:p>
    <w:p>
      <w:r>
        <w:t>Hàm trả về:</w:t>
      </w:r>
    </w:p>
    <w:p>
      <w:pPr>
        <w:pStyle w:val="ListBullet"/>
      </w:pPr>
      <w:r>
        <w:t>Tổng tiền.</w:t>
      </w:r>
    </w:p>
    <w:p>
      <w:pPr>
        <w:pStyle w:val="ListBullet"/>
      </w:pPr>
      <w:r>
        <w:t>Tổng điện tiêu thụ.</w:t>
      </w:r>
    </w:p>
    <w:p>
      <w:pPr>
        <w:pStyle w:val="ListBullet"/>
      </w:pPr>
      <w:r>
        <w:t>Tỷ lệ chiết khấu.</w:t>
      </w:r>
    </w:p>
    <w:p>
      <w:pPr>
        <w:pStyle w:val="Heading3"/>
      </w:pPr>
      <w:r>
        <w:t>5.7. Hàm menu_main()</w:t>
      </w:r>
    </w:p>
    <w:p>
      <w:r>
        <w:t>Chức năng: Điều khiển menu chính của chương trình.</w:t>
      </w:r>
    </w:p>
    <w:p>
      <w:r>
        <w:t>Menu gồm 5 chức năng:</w:t>
      </w:r>
    </w:p>
    <w:p>
      <w:pPr>
        <w:pStyle w:val="ListNumber"/>
      </w:pPr>
      <w:r>
        <w:t>Xem danh sách thiết bị giám sát.</w:t>
      </w:r>
    </w:p>
    <w:p>
      <w:pPr>
        <w:pStyle w:val="ListNumber"/>
      </w:pPr>
      <w:r>
        <w:t>Cập nhật chỉ số điện tiêu thụ.</w:t>
      </w:r>
    </w:p>
    <w:p>
      <w:pPr>
        <w:pStyle w:val="ListNumber"/>
      </w:pPr>
      <w:r>
        <w:t>Kích hoạt cảnh báo quá tải.</w:t>
      </w:r>
    </w:p>
    <w:p>
      <w:pPr>
        <w:pStyle w:val="ListNumber"/>
      </w:pPr>
      <w:r>
        <w:t>Tính tổng lượng điện và chi phí năng lượng.</w:t>
      </w:r>
    </w:p>
    <w:p>
      <w:pPr>
        <w:pStyle w:val="ListNumber"/>
      </w:pPr>
      <w:r>
        <w:t>Thoát chương trình.</w:t>
      </w:r>
    </w:p>
    <w:p>
      <w:r>
        <w:t>Hàm sử dụng vòng lặp while True và match-case để xử lý lựa chọn của người dùng.</w:t>
      </w:r>
    </w:p>
    <w:p>
      <w:pPr>
        <w:pStyle w:val="Heading2"/>
      </w:pPr>
      <w:r>
        <w:t>6. Ưu điểm và hạn chế</w:t>
      </w:r>
    </w:p>
    <w:p>
      <w:pPr>
        <w:pStyle w:val="Heading3"/>
      </w:pPr>
      <w:r>
        <w:t>6.1. Ưu điểm</w:t>
      </w:r>
    </w:p>
    <w:p>
      <w:pPr>
        <w:pStyle w:val="ListBullet"/>
      </w:pPr>
      <w:r>
        <w:t>Giao diện menu đơn giản, dễ sử dụng.</w:t>
      </w:r>
    </w:p>
    <w:p>
      <w:pPr>
        <w:pStyle w:val="ListBullet"/>
      </w:pPr>
      <w:r>
        <w:t>Có kiểm tra dữ liệu nhập giúp hạn chế lỗi người dùng.</w:t>
      </w:r>
    </w:p>
    <w:p>
      <w:pPr>
        <w:pStyle w:val="ListBullet"/>
      </w:pPr>
      <w:r>
        <w:t>Sử dụng logging để theo dõi hoạt động hệ thống.</w:t>
      </w:r>
    </w:p>
    <w:p>
      <w:pPr>
        <w:pStyle w:val="ListBullet"/>
      </w:pPr>
      <w:r>
        <w:t>Phân chia chức năng thành các hàm riêng biệt giúp mã nguồn dễ đọc và bảo trì.</w:t>
      </w:r>
    </w:p>
    <w:p>
      <w:pPr>
        <w:pStyle w:val="ListBullet"/>
      </w:pPr>
      <w:r>
        <w:t>Hỗ trợ phát hiện thiết bị tiêu thụ điện bất thường.</w:t>
      </w:r>
    </w:p>
    <w:p>
      <w:pPr>
        <w:pStyle w:val="Heading3"/>
      </w:pPr>
      <w:r>
        <w:t>6.2. Hạn chế</w:t>
      </w:r>
    </w:p>
    <w:p>
      <w:pPr>
        <w:pStyle w:val="ListBullet"/>
      </w:pPr>
      <w:r>
        <w:t>Dữ liệu chỉ lưu tạm thời trong bộ nhớ, chưa có cơ sở dữ liệu hoặc file lưu trữ.</w:t>
      </w:r>
    </w:p>
    <w:p>
      <w:pPr>
        <w:pStyle w:val="ListBullet"/>
      </w:pPr>
      <w:r>
        <w:t>Chưa hỗ trợ thêm/xóa thiết bị động.</w:t>
      </w:r>
    </w:p>
    <w:p>
      <w:pPr>
        <w:pStyle w:val="ListBullet"/>
      </w:pPr>
      <w:r>
        <w:t>Công thức tính chiết khấu trong mã nguồn hiện tại cần điều chỉnh để phản ánh đúng việc giảm giá thay vì cộng thêm 3%.</w:t>
      </w:r>
    </w:p>
    <w:p>
      <w:pPr>
        <w:pStyle w:val="ListBullet"/>
      </w:pPr>
      <w:r>
        <w:t>Giao diện còn ở dạng console, chưa có giao diện đồ họa (GUI).</w:t>
      </w:r>
    </w:p>
    <w:p>
      <w:pPr>
        <w:pStyle w:val="Heading2"/>
      </w:pPr>
      <w:r>
        <w:t>7. Kết luận</w:t>
      </w:r>
    </w:p>
    <w:p>
      <w:r>
        <w:t>Chương trình Smart Energy Monitor đã đáp ứng được các yêu cầu cơ bản của một hệ thống quản lý điện năng trong phân xưởng. Hệ thống giúp theo dõi chỉ số điện tiêu thụ, phát hiện quá tải và tính toán chi phí năng lượng một cách nhanh chóng. Trong tương lai, chương trình có thể được mở rộng bằng cách kết nối cơ sở dữ liệu, xây dựng giao diện đồ họa và bổ sung các tính năng quản lý thiết bị nâng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